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b w:val="1"/>
          <w:bCs w:val="1"/>
          <w:color w:val="17365d"/>
          <w:sz w:val="38"/>
          <w:szCs w:val="38"/>
          <w:rtl w:val="0"/>
        </w:rPr>
        <w:t xml:space="preserve">GBENLE KAMOLIDEEN AJIBOLA</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color w:val="5b6573"/>
          <w:sz w:val="17"/>
          <w:szCs w:val="17"/>
          <w:rtl w:val="0"/>
        </w:rPr>
        <w:t xml:space="preserve">DEVOPS &amp; CLOUD ENTHUSIAST  |  LINUX  |  NETWORKING  |  CYBERSECURITY</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sz w:val="17"/>
          <w:szCs w:val="17"/>
          <w:rtl w:val="0"/>
        </w:rPr>
        <w:t xml:space="preserve">Abuja, Nigeria   •   gbenlekamolideen@gmail.com   •   09076660060</w:t>
      </w:r>
      <w:r w:rsidDel="00000000" w:rsidR="00000000" w:rsidRPr="00000000">
        <w:rPr>
          <w:rtl w:val="0"/>
        </w:rPr>
      </w:r>
    </w:p>
    <w:tbl>
      <w:tblPr>
        <w:tblStyle w:val="Table1"/>
        <w:tblW w:w="1051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56"/>
        <w:gridCol w:w="5256"/>
        <w:tblGridChange w:id="0">
          <w:tblGrid>
            <w:gridCol w:w="5256"/>
            <w:gridCol w:w="5256"/>
          </w:tblGrid>
        </w:tblGridChange>
      </w:tblGrid>
      <w:tr>
        <w:trPr>
          <w:cantSplit w:val="0"/>
          <w:tblHeader w:val="0"/>
        </w:trPr>
        <w:tc>
          <w:tcPr>
            <w:shd w:fill="eef3f8" w:val="clear"/>
            <w:tcMar>
              <w:top w:w="100.0" w:type="dxa"/>
              <w:bottom w:w="100.0" w:type="dxa"/>
            </w:tcMar>
            <w:vAlign w:val="top"/>
          </w:tcPr>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60" w:before="120" w:lineRule="auto"/>
              <w:rPr/>
            </w:pPr>
            <w:r w:rsidDel="00000000" w:rsidR="00000000" w:rsidRPr="00000000">
              <w:rPr>
                <w:b w:val="1"/>
                <w:bCs w:val="1"/>
                <w:color w:val="17365d"/>
                <w:sz w:val="20"/>
                <w:szCs w:val="20"/>
                <w:rtl w:val="0"/>
              </w:rPr>
              <w:t xml:space="preserve">CORE SKILLS</w:t>
            </w:r>
            <w:r w:rsidDel="00000000" w:rsidR="00000000" w:rsidRPr="00000000">
              <w:rPr>
                <w:rtl w:val="0"/>
              </w:rPr>
            </w:r>
          </w:p>
          <w:p w:rsidR="00000000" w:rsidDel="00000000" w:rsidP="00000000" w:rsidRDefault="00000000" w:rsidRPr="00000000" w14:paraId="00000006">
            <w:pPr>
              <w:spacing w:after="20" w:lineRule="auto"/>
              <w:rPr/>
            </w:pPr>
            <w:r w:rsidDel="00000000" w:rsidR="00000000" w:rsidRPr="00000000">
              <w:rPr>
                <w:rtl w:val="0"/>
              </w:rPr>
              <w:t xml:space="preserve">Linux fundamentals</w:t>
            </w:r>
          </w:p>
          <w:p w:rsidR="00000000" w:rsidDel="00000000" w:rsidP="00000000" w:rsidRDefault="00000000" w:rsidRPr="00000000" w14:paraId="00000007">
            <w:pPr>
              <w:spacing w:after="20" w:lineRule="auto"/>
              <w:rPr/>
            </w:pPr>
            <w:r w:rsidDel="00000000" w:rsidR="00000000" w:rsidRPr="00000000">
              <w:rPr>
                <w:rtl w:val="0"/>
              </w:rPr>
              <w:t xml:space="preserve">Git &amp; GitHub</w:t>
            </w:r>
          </w:p>
          <w:p w:rsidR="00000000" w:rsidDel="00000000" w:rsidP="00000000" w:rsidRDefault="00000000" w:rsidRPr="00000000" w14:paraId="00000008">
            <w:pPr>
              <w:spacing w:after="20" w:lineRule="auto"/>
              <w:rPr/>
            </w:pPr>
            <w:r w:rsidDel="00000000" w:rsidR="00000000" w:rsidRPr="00000000">
              <w:rPr>
                <w:rtl w:val="0"/>
              </w:rPr>
              <w:t xml:space="preserve">Docker fundamentals</w:t>
            </w:r>
          </w:p>
          <w:p w:rsidR="00000000" w:rsidDel="00000000" w:rsidP="00000000" w:rsidRDefault="00000000" w:rsidRPr="00000000" w14:paraId="00000009">
            <w:pPr>
              <w:spacing w:after="20" w:lineRule="auto"/>
              <w:rPr/>
            </w:pPr>
            <w:r w:rsidDel="00000000" w:rsidR="00000000" w:rsidRPr="00000000">
              <w:rPr>
                <w:rtl w:val="0"/>
              </w:rPr>
              <w:t xml:space="preserve">CI/CD concepts</w:t>
            </w:r>
          </w:p>
          <w:p w:rsidR="00000000" w:rsidDel="00000000" w:rsidP="00000000" w:rsidRDefault="00000000" w:rsidRPr="00000000" w14:paraId="0000000A">
            <w:pPr>
              <w:spacing w:after="20" w:lineRule="auto"/>
              <w:rPr/>
            </w:pPr>
            <w:r w:rsidDel="00000000" w:rsidR="00000000" w:rsidRPr="00000000">
              <w:rPr>
                <w:rtl w:val="0"/>
              </w:rPr>
              <w:t xml:space="preserve">AWS fundamentals</w:t>
            </w:r>
          </w:p>
          <w:p w:rsidR="00000000" w:rsidDel="00000000" w:rsidP="00000000" w:rsidRDefault="00000000" w:rsidRPr="00000000" w14:paraId="0000000B">
            <w:pPr>
              <w:spacing w:after="20" w:lineRule="auto"/>
              <w:rPr/>
            </w:pPr>
            <w:r w:rsidDel="00000000" w:rsidR="00000000" w:rsidRPr="00000000">
              <w:rPr>
                <w:rtl w:val="0"/>
              </w:rPr>
              <w:t xml:space="preserve">Cloud computing</w:t>
            </w:r>
          </w:p>
          <w:p w:rsidR="00000000" w:rsidDel="00000000" w:rsidP="00000000" w:rsidRDefault="00000000" w:rsidRPr="00000000" w14:paraId="0000000C">
            <w:pPr>
              <w:spacing w:after="20" w:lineRule="auto"/>
              <w:rPr/>
            </w:pPr>
            <w:r w:rsidDel="00000000" w:rsidR="00000000" w:rsidRPr="00000000">
              <w:rPr>
                <w:rtl w:val="0"/>
              </w:rPr>
              <w:t xml:space="preserve">TCP/IP networking</w:t>
            </w:r>
          </w:p>
          <w:p w:rsidR="00000000" w:rsidDel="00000000" w:rsidP="00000000" w:rsidRDefault="00000000" w:rsidRPr="00000000" w14:paraId="0000000D">
            <w:pPr>
              <w:spacing w:after="20" w:lineRule="auto"/>
              <w:rPr/>
            </w:pPr>
            <w:r w:rsidDel="00000000" w:rsidR="00000000" w:rsidRPr="00000000">
              <w:rPr>
                <w:rtl w:val="0"/>
              </w:rPr>
              <w:t xml:space="preserve">DNS &amp; DHCP</w:t>
            </w:r>
          </w:p>
          <w:p w:rsidR="00000000" w:rsidDel="00000000" w:rsidP="00000000" w:rsidRDefault="00000000" w:rsidRPr="00000000" w14:paraId="0000000E">
            <w:pPr>
              <w:spacing w:after="20" w:lineRule="auto"/>
              <w:rPr/>
            </w:pPr>
            <w:r w:rsidDel="00000000" w:rsidR="00000000" w:rsidRPr="00000000">
              <w:rPr>
                <w:rtl w:val="0"/>
              </w:rPr>
              <w:t xml:space="preserve">System troubleshooting</w:t>
            </w:r>
          </w:p>
          <w:p w:rsidR="00000000" w:rsidDel="00000000" w:rsidP="00000000" w:rsidRDefault="00000000" w:rsidRPr="00000000" w14:paraId="0000000F">
            <w:pPr>
              <w:spacing w:after="20" w:lineRule="auto"/>
              <w:rPr/>
            </w:pPr>
            <w:r w:rsidDel="00000000" w:rsidR="00000000" w:rsidRPr="00000000">
              <w:rPr>
                <w:rtl w:val="0"/>
              </w:rPr>
              <w:t xml:space="preserve">Cybersecurity fundamentals</w:t>
            </w:r>
          </w:p>
          <w:p w:rsidR="00000000" w:rsidDel="00000000" w:rsidP="00000000" w:rsidRDefault="00000000" w:rsidRPr="00000000" w14:paraId="00000010">
            <w:pPr>
              <w:spacing w:after="20" w:lineRule="auto"/>
              <w:rPr/>
            </w:pPr>
            <w:r w:rsidDel="00000000" w:rsidR="00000000" w:rsidRPr="00000000">
              <w:rPr>
                <w:rtl w:val="0"/>
              </w:rPr>
              <w:t xml:space="preserve">Go programming</w:t>
            </w:r>
          </w:p>
          <w:p w:rsidR="00000000" w:rsidDel="00000000" w:rsidP="00000000" w:rsidRDefault="00000000" w:rsidRPr="00000000" w14:paraId="00000011">
            <w:pPr>
              <w:spacing w:after="20" w:lineRule="auto"/>
              <w:rPr/>
            </w:pPr>
            <w:r w:rsidDel="00000000" w:rsidR="00000000" w:rsidRPr="00000000">
              <w:rPr>
                <w:rtl w:val="0"/>
              </w:rPr>
              <w:t xml:space="preserve">HTML &amp; CSS</w:t>
            </w:r>
          </w:p>
          <w:p w:rsidR="00000000" w:rsidDel="00000000" w:rsidP="00000000" w:rsidRDefault="00000000" w:rsidRPr="00000000" w14:paraId="00000012">
            <w:pPr>
              <w:spacing w:after="60" w:before="120" w:lineRule="auto"/>
              <w:rPr/>
            </w:pPr>
            <w:r w:rsidDel="00000000" w:rsidR="00000000" w:rsidRPr="00000000">
              <w:rPr>
                <w:b w:val="1"/>
                <w:bCs w:val="1"/>
                <w:color w:val="17365d"/>
                <w:sz w:val="20"/>
                <w:szCs w:val="20"/>
                <w:rtl w:val="0"/>
              </w:rPr>
              <w:t xml:space="preserve">TOOLS &amp; PLATFORMS</w:t>
            </w:r>
            <w:r w:rsidDel="00000000" w:rsidR="00000000" w:rsidRPr="00000000">
              <w:rPr>
                <w:rtl w:val="0"/>
              </w:rPr>
            </w:r>
          </w:p>
          <w:p w:rsidR="00000000" w:rsidDel="00000000" w:rsidP="00000000" w:rsidRDefault="00000000" w:rsidRPr="00000000" w14:paraId="00000013">
            <w:pPr>
              <w:spacing w:after="20" w:lineRule="auto"/>
              <w:rPr/>
            </w:pPr>
            <w:r w:rsidDel="00000000" w:rsidR="00000000" w:rsidRPr="00000000">
              <w:rPr>
                <w:rtl w:val="0"/>
              </w:rPr>
              <w:t xml:space="preserve">Linux</w:t>
            </w:r>
          </w:p>
          <w:p w:rsidR="00000000" w:rsidDel="00000000" w:rsidP="00000000" w:rsidRDefault="00000000" w:rsidRPr="00000000" w14:paraId="00000014">
            <w:pPr>
              <w:spacing w:after="20" w:lineRule="auto"/>
              <w:rPr/>
            </w:pPr>
            <w:r w:rsidDel="00000000" w:rsidR="00000000" w:rsidRPr="00000000">
              <w:rPr>
                <w:rtl w:val="0"/>
              </w:rPr>
              <w:t xml:space="preserve">Git</w:t>
            </w:r>
          </w:p>
          <w:p w:rsidR="00000000" w:rsidDel="00000000" w:rsidP="00000000" w:rsidRDefault="00000000" w:rsidRPr="00000000" w14:paraId="00000015">
            <w:pPr>
              <w:spacing w:after="20" w:lineRule="auto"/>
              <w:rPr/>
            </w:pPr>
            <w:r w:rsidDel="00000000" w:rsidR="00000000" w:rsidRPr="00000000">
              <w:rPr>
                <w:rtl w:val="0"/>
              </w:rPr>
              <w:t xml:space="preserve">GitHub</w:t>
            </w:r>
          </w:p>
          <w:p w:rsidR="00000000" w:rsidDel="00000000" w:rsidP="00000000" w:rsidRDefault="00000000" w:rsidRPr="00000000" w14:paraId="00000016">
            <w:pPr>
              <w:spacing w:after="20" w:lineRule="auto"/>
              <w:rPr/>
            </w:pPr>
            <w:r w:rsidDel="00000000" w:rsidR="00000000" w:rsidRPr="00000000">
              <w:rPr>
                <w:rtl w:val="0"/>
              </w:rPr>
              <w:t xml:space="preserve">Docker</w:t>
            </w:r>
          </w:p>
          <w:p w:rsidR="00000000" w:rsidDel="00000000" w:rsidP="00000000" w:rsidRDefault="00000000" w:rsidRPr="00000000" w14:paraId="00000017">
            <w:pPr>
              <w:spacing w:after="20" w:lineRule="auto"/>
              <w:rPr/>
            </w:pPr>
            <w:r w:rsidDel="00000000" w:rsidR="00000000" w:rsidRPr="00000000">
              <w:rPr>
                <w:rtl w:val="0"/>
              </w:rPr>
              <w:t xml:space="preserve">AWS fundamentals</w:t>
            </w:r>
          </w:p>
          <w:p w:rsidR="00000000" w:rsidDel="00000000" w:rsidP="00000000" w:rsidRDefault="00000000" w:rsidRPr="00000000" w14:paraId="00000018">
            <w:pPr>
              <w:spacing w:after="20" w:lineRule="auto"/>
              <w:rPr/>
            </w:pPr>
            <w:r w:rsidDel="00000000" w:rsidR="00000000" w:rsidRPr="00000000">
              <w:rPr>
                <w:rtl w:val="0"/>
              </w:rPr>
              <w:t xml:space="preserve">Supabase</w:t>
            </w:r>
          </w:p>
          <w:p w:rsidR="00000000" w:rsidDel="00000000" w:rsidP="00000000" w:rsidRDefault="00000000" w:rsidRPr="00000000" w14:paraId="00000019">
            <w:pPr>
              <w:spacing w:after="20" w:lineRule="auto"/>
              <w:rPr/>
            </w:pPr>
            <w:r w:rsidDel="00000000" w:rsidR="00000000" w:rsidRPr="00000000">
              <w:rPr>
                <w:rtl w:val="0"/>
              </w:rPr>
              <w:t xml:space="preserve">MySQL fundamentals</w:t>
            </w:r>
          </w:p>
          <w:p w:rsidR="00000000" w:rsidDel="00000000" w:rsidP="00000000" w:rsidRDefault="00000000" w:rsidRPr="00000000" w14:paraId="0000001A">
            <w:pPr>
              <w:spacing w:after="20" w:lineRule="auto"/>
              <w:rPr/>
            </w:pPr>
            <w:r w:rsidDel="00000000" w:rsidR="00000000" w:rsidRPr="00000000">
              <w:rPr>
                <w:rtl w:val="0"/>
              </w:rPr>
              <w:t xml:space="preserve">PostgreSQL fundamentals</w:t>
            </w:r>
          </w:p>
          <w:p w:rsidR="00000000" w:rsidDel="00000000" w:rsidP="00000000" w:rsidRDefault="00000000" w:rsidRPr="00000000" w14:paraId="0000001B">
            <w:pPr>
              <w:spacing w:after="20" w:lineRule="auto"/>
              <w:rPr/>
            </w:pPr>
            <w:r w:rsidDel="00000000" w:rsidR="00000000" w:rsidRPr="00000000">
              <w:rPr>
                <w:rtl w:val="0"/>
              </w:rPr>
              <w:t xml:space="preserve">Microsoft Office</w:t>
            </w:r>
          </w:p>
          <w:p w:rsidR="00000000" w:rsidDel="00000000" w:rsidP="00000000" w:rsidRDefault="00000000" w:rsidRPr="00000000" w14:paraId="0000001C">
            <w:pPr>
              <w:spacing w:after="60" w:before="120" w:lineRule="auto"/>
              <w:rPr/>
            </w:pPr>
            <w:r w:rsidDel="00000000" w:rsidR="00000000" w:rsidRPr="00000000">
              <w:rPr>
                <w:b w:val="1"/>
                <w:bCs w:val="1"/>
                <w:color w:val="17365d"/>
                <w:sz w:val="20"/>
                <w:szCs w:val="20"/>
                <w:rtl w:val="0"/>
              </w:rPr>
              <w:t xml:space="preserve">STRENGTHS</w:t>
            </w:r>
            <w:r w:rsidDel="00000000" w:rsidR="00000000" w:rsidRPr="00000000">
              <w:rPr>
                <w:rtl w:val="0"/>
              </w:rPr>
            </w:r>
          </w:p>
          <w:p w:rsidR="00000000" w:rsidDel="00000000" w:rsidP="00000000" w:rsidRDefault="00000000" w:rsidRPr="00000000" w14:paraId="0000001D">
            <w:pPr>
              <w:spacing w:after="20" w:lineRule="auto"/>
              <w:rPr/>
            </w:pPr>
            <w:r w:rsidDel="00000000" w:rsidR="00000000" w:rsidRPr="00000000">
              <w:rPr>
                <w:rtl w:val="0"/>
              </w:rPr>
              <w:t xml:space="preserve">Technical problem-solving</w:t>
            </w:r>
          </w:p>
          <w:p w:rsidR="00000000" w:rsidDel="00000000" w:rsidP="00000000" w:rsidRDefault="00000000" w:rsidRPr="00000000" w14:paraId="0000001E">
            <w:pPr>
              <w:spacing w:after="20" w:lineRule="auto"/>
              <w:rPr/>
            </w:pPr>
            <w:r w:rsidDel="00000000" w:rsidR="00000000" w:rsidRPr="00000000">
              <w:rPr>
                <w:rtl w:val="0"/>
              </w:rPr>
              <w:t xml:space="preserve">Continuous learning</w:t>
            </w:r>
          </w:p>
          <w:p w:rsidR="00000000" w:rsidDel="00000000" w:rsidP="00000000" w:rsidRDefault="00000000" w:rsidRPr="00000000" w14:paraId="0000001F">
            <w:pPr>
              <w:spacing w:after="20" w:lineRule="auto"/>
              <w:rPr/>
            </w:pPr>
            <w:r w:rsidDel="00000000" w:rsidR="00000000" w:rsidRPr="00000000">
              <w:rPr>
                <w:rtl w:val="0"/>
              </w:rPr>
              <w:t xml:space="preserve">Troubleshooting</w:t>
            </w:r>
          </w:p>
          <w:p w:rsidR="00000000" w:rsidDel="00000000" w:rsidP="00000000" w:rsidRDefault="00000000" w:rsidRPr="00000000" w14:paraId="00000020">
            <w:pPr>
              <w:spacing w:after="20" w:lineRule="auto"/>
              <w:rPr/>
            </w:pPr>
            <w:r w:rsidDel="00000000" w:rsidR="00000000" w:rsidRPr="00000000">
              <w:rPr>
                <w:rtl w:val="0"/>
              </w:rPr>
              <w:t xml:space="preserve">Documentation</w:t>
            </w:r>
          </w:p>
          <w:p w:rsidR="00000000" w:rsidDel="00000000" w:rsidP="00000000" w:rsidRDefault="00000000" w:rsidRPr="00000000" w14:paraId="00000021">
            <w:pPr>
              <w:spacing w:after="20" w:lineRule="auto"/>
              <w:rPr/>
            </w:pPr>
            <w:r w:rsidDel="00000000" w:rsidR="00000000" w:rsidRPr="00000000">
              <w:rPr>
                <w:rtl w:val="0"/>
              </w:rPr>
              <w:t xml:space="preserve">Research</w:t>
            </w:r>
          </w:p>
          <w:p w:rsidR="00000000" w:rsidDel="00000000" w:rsidP="00000000" w:rsidRDefault="00000000" w:rsidRPr="00000000" w14:paraId="00000022">
            <w:pPr>
              <w:spacing w:after="20" w:lineRule="auto"/>
              <w:rPr/>
            </w:pPr>
            <w:r w:rsidDel="00000000" w:rsidR="00000000" w:rsidRPr="00000000">
              <w:rPr>
                <w:rtl w:val="0"/>
              </w:rPr>
              <w:t xml:space="preserve">Team collaboration</w:t>
            </w:r>
          </w:p>
          <w:p w:rsidR="00000000" w:rsidDel="00000000" w:rsidP="00000000" w:rsidRDefault="00000000" w:rsidRPr="00000000" w14:paraId="00000023">
            <w:pPr>
              <w:spacing w:after="20" w:lineRule="auto"/>
              <w:rPr/>
            </w:pPr>
            <w:r w:rsidDel="00000000" w:rsidR="00000000" w:rsidRPr="00000000">
              <w:rPr>
                <w:rtl w:val="0"/>
              </w:rPr>
              <w:t xml:space="preserve">Attention to detail</w:t>
            </w:r>
          </w:p>
          <w:p w:rsidR="00000000" w:rsidDel="00000000" w:rsidP="00000000" w:rsidRDefault="00000000" w:rsidRPr="00000000" w14:paraId="00000024">
            <w:pPr>
              <w:spacing w:after="20" w:lineRule="auto"/>
              <w:rPr/>
            </w:pPr>
            <w:r w:rsidDel="00000000" w:rsidR="00000000" w:rsidRPr="00000000">
              <w:rPr>
                <w:rtl w:val="0"/>
              </w:rPr>
              <w:t xml:space="preserve">Adaptability</w:t>
            </w:r>
          </w:p>
          <w:p w:rsidR="00000000" w:rsidDel="00000000" w:rsidP="00000000" w:rsidRDefault="00000000" w:rsidRPr="00000000" w14:paraId="00000025">
            <w:pPr>
              <w:spacing w:after="60" w:before="120" w:lineRule="auto"/>
              <w:rPr/>
            </w:pPr>
            <w:r w:rsidDel="00000000" w:rsidR="00000000" w:rsidRPr="00000000">
              <w:rPr>
                <w:b w:val="1"/>
                <w:bCs w:val="1"/>
                <w:color w:val="17365d"/>
                <w:sz w:val="20"/>
                <w:szCs w:val="20"/>
                <w:rtl w:val="0"/>
              </w:rPr>
              <w:t xml:space="preserve">CAREER FOCUS</w:t>
            </w:r>
            <w:r w:rsidDel="00000000" w:rsidR="00000000" w:rsidRPr="00000000">
              <w:rPr>
                <w:rtl w:val="0"/>
              </w:rPr>
            </w:r>
          </w:p>
          <w:p w:rsidR="00000000" w:rsidDel="00000000" w:rsidP="00000000" w:rsidRDefault="00000000" w:rsidRPr="00000000" w14:paraId="00000026">
            <w:pPr>
              <w:spacing w:after="20" w:lineRule="auto"/>
              <w:rPr/>
            </w:pPr>
            <w:r w:rsidDel="00000000" w:rsidR="00000000" w:rsidRPr="00000000">
              <w:rPr>
                <w:rtl w:val="0"/>
              </w:rPr>
              <w:t xml:space="preserve">DevOps Engineering</w:t>
            </w:r>
          </w:p>
          <w:p w:rsidR="00000000" w:rsidDel="00000000" w:rsidP="00000000" w:rsidRDefault="00000000" w:rsidRPr="00000000" w14:paraId="00000027">
            <w:pPr>
              <w:spacing w:after="20" w:lineRule="auto"/>
              <w:rPr/>
            </w:pPr>
            <w:r w:rsidDel="00000000" w:rsidR="00000000" w:rsidRPr="00000000">
              <w:rPr>
                <w:rtl w:val="0"/>
              </w:rPr>
              <w:t xml:space="preserve">Cloud Computing</w:t>
            </w:r>
          </w:p>
          <w:p w:rsidR="00000000" w:rsidDel="00000000" w:rsidP="00000000" w:rsidRDefault="00000000" w:rsidRPr="00000000" w14:paraId="00000028">
            <w:pPr>
              <w:spacing w:after="20" w:lineRule="auto"/>
              <w:rPr/>
            </w:pPr>
            <w:r w:rsidDel="00000000" w:rsidR="00000000" w:rsidRPr="00000000">
              <w:rPr>
                <w:rtl w:val="0"/>
              </w:rPr>
              <w:t xml:space="preserve">Linux Administration</w:t>
            </w:r>
          </w:p>
          <w:p w:rsidR="00000000" w:rsidDel="00000000" w:rsidP="00000000" w:rsidRDefault="00000000" w:rsidRPr="00000000" w14:paraId="00000029">
            <w:pPr>
              <w:spacing w:after="20" w:lineRule="auto"/>
              <w:rPr/>
            </w:pPr>
            <w:r w:rsidDel="00000000" w:rsidR="00000000" w:rsidRPr="00000000">
              <w:rPr>
                <w:rtl w:val="0"/>
              </w:rPr>
              <w:t xml:space="preserve">Infrastructure</w:t>
            </w:r>
          </w:p>
          <w:p w:rsidR="00000000" w:rsidDel="00000000" w:rsidP="00000000" w:rsidRDefault="00000000" w:rsidRPr="00000000" w14:paraId="0000002A">
            <w:pPr>
              <w:spacing w:after="20" w:lineRule="auto"/>
              <w:rPr/>
            </w:pPr>
            <w:r w:rsidDel="00000000" w:rsidR="00000000" w:rsidRPr="00000000">
              <w:rPr>
                <w:rtl w:val="0"/>
              </w:rPr>
              <w:t xml:space="preserve">Cybersecurity</w:t>
            </w:r>
          </w:p>
        </w:tc>
        <w:tc>
          <w:tcPr>
            <w:tcMar>
              <w:top w:w="100.0" w:type="dxa"/>
              <w:bottom w:w="100.0" w:type="dxa"/>
            </w:tcMar>
            <w:vAlign w:val="top"/>
          </w:tcPr>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60" w:before="120" w:lineRule="auto"/>
              <w:rPr/>
            </w:pPr>
            <w:r w:rsidDel="00000000" w:rsidR="00000000" w:rsidRPr="00000000">
              <w:rPr>
                <w:b w:val="1"/>
                <w:bCs w:val="1"/>
                <w:color w:val="17365d"/>
                <w:sz w:val="20"/>
                <w:szCs w:val="20"/>
                <w:rtl w:val="0"/>
              </w:rPr>
              <w:t xml:space="preserve">PROFESSIONAL PROFILE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Computer Science student specializing in Network Technology and Cyber Security with hands-on exposure to Linux, Git and GitHub, Docker, networking, cloud fundamentals, software development, and system troubleshooting. Actively building practical DevOps and cloud skills through technical projects and structured learning. Interested in developing stronger skills in CI/CD, containerization, cloud infrastructure, automation, monitoring, and reliable software delivery.</w:t>
            </w:r>
          </w:p>
          <w:p w:rsidR="00000000" w:rsidDel="00000000" w:rsidP="00000000" w:rsidRDefault="00000000" w:rsidRPr="00000000" w14:paraId="0000002E">
            <w:pPr>
              <w:spacing w:after="60" w:before="120" w:lineRule="auto"/>
              <w:rPr/>
            </w:pPr>
            <w:r w:rsidDel="00000000" w:rsidR="00000000" w:rsidRPr="00000000">
              <w:rPr>
                <w:b w:val="1"/>
                <w:bCs w:val="1"/>
                <w:color w:val="17365d"/>
                <w:sz w:val="20"/>
                <w:szCs w:val="20"/>
                <w:rtl w:val="0"/>
              </w:rPr>
              <w:t xml:space="preserve">EDUCATION</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b w:val="1"/>
                <w:bCs w:val="1"/>
                <w:rtl w:val="0"/>
              </w:rPr>
              <w:t xml:space="preserve">Lincoln University Malaysia, NSUK Campus, Nigeria</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rtl w:val="0"/>
              </w:rPr>
              <w:t xml:space="preserve">Bachelor of Computer Science (Hons), Network Technology &amp; Cyber Security</w:t>
            </w:r>
          </w:p>
          <w:p w:rsidR="00000000" w:rsidDel="00000000" w:rsidP="00000000" w:rsidRDefault="00000000" w:rsidRPr="00000000" w14:paraId="00000031">
            <w:pPr>
              <w:rPr/>
            </w:pPr>
            <w:r w:rsidDel="00000000" w:rsidR="00000000" w:rsidRPr="00000000">
              <w:rPr>
                <w:i w:val="1"/>
                <w:iCs w:val="1"/>
                <w:rtl w:val="0"/>
              </w:rPr>
              <w:t xml:space="preserve">Expected Graduation: 2026</w:t>
            </w:r>
            <w:r w:rsidDel="00000000" w:rsidR="00000000" w:rsidRPr="00000000">
              <w:rPr>
                <w:rtl w:val="0"/>
              </w:rPr>
            </w:r>
          </w:p>
          <w:p w:rsidR="00000000" w:rsidDel="00000000" w:rsidP="00000000" w:rsidRDefault="00000000" w:rsidRPr="00000000" w14:paraId="00000032">
            <w:pPr>
              <w:spacing w:after="60" w:before="120" w:lineRule="auto"/>
              <w:rPr/>
            </w:pPr>
            <w:r w:rsidDel="00000000" w:rsidR="00000000" w:rsidRPr="00000000">
              <w:rPr>
                <w:b w:val="1"/>
                <w:bCs w:val="1"/>
                <w:color w:val="17365d"/>
                <w:sz w:val="20"/>
                <w:szCs w:val="20"/>
                <w:rtl w:val="0"/>
              </w:rPr>
              <w:t xml:space="preserve">SELECTED TECHNICAL PROJECTS</w:t>
            </w:r>
            <w:r w:rsidDel="00000000" w:rsidR="00000000" w:rsidRPr="00000000">
              <w:rPr>
                <w:rtl w:val="0"/>
              </w:rPr>
            </w:r>
          </w:p>
          <w:p w:rsidR="00000000" w:rsidDel="00000000" w:rsidP="00000000" w:rsidRDefault="00000000" w:rsidRPr="00000000" w14:paraId="00000033">
            <w:pPr>
              <w:spacing w:after="20" w:before="60" w:lineRule="auto"/>
              <w:rPr/>
            </w:pPr>
            <w:r w:rsidDel="00000000" w:rsidR="00000000" w:rsidRPr="00000000">
              <w:rPr>
                <w:b w:val="1"/>
                <w:bCs w:val="1"/>
                <w:rtl w:val="0"/>
              </w:rPr>
              <w:t xml:space="preserve">ASCII Studio | Go Web Application</w:t>
            </w:r>
            <w:r w:rsidDel="00000000" w:rsidR="00000000" w:rsidRPr="00000000">
              <w:rPr>
                <w:rtl w:val="0"/>
              </w:rPr>
            </w:r>
          </w:p>
          <w:p w:rsidR="00000000" w:rsidDel="00000000" w:rsidP="00000000" w:rsidRDefault="00000000" w:rsidRPr="00000000" w14:paraId="00000034">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Developed a web-based ASCII art application using Go, HTTP handlers, HTML templates, and file operations.</w:t>
            </w:r>
          </w:p>
          <w:p w:rsidR="00000000" w:rsidDel="00000000" w:rsidP="00000000" w:rsidRDefault="00000000" w:rsidRPr="00000000" w14:paraId="00000035">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Used Git and GitHub for source control and collaborative development workflows.</w:t>
            </w:r>
          </w:p>
          <w:p w:rsidR="00000000" w:rsidDel="00000000" w:rsidP="00000000" w:rsidRDefault="00000000" w:rsidRPr="00000000" w14:paraId="00000036">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Containerized the application with Docker and worked with application ports and deployment.</w:t>
            </w:r>
          </w:p>
          <w:p w:rsidR="00000000" w:rsidDel="00000000" w:rsidP="00000000" w:rsidRDefault="00000000" w:rsidRPr="00000000" w14:paraId="00000037">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Implemented testing for application functions and web handlers.</w:t>
            </w:r>
          </w:p>
          <w:p w:rsidR="00000000" w:rsidDel="00000000" w:rsidP="00000000" w:rsidRDefault="00000000" w:rsidRPr="00000000" w14:paraId="00000038">
            <w:pPr>
              <w:spacing w:after="20" w:before="60" w:lineRule="auto"/>
              <w:rPr/>
            </w:pPr>
            <w:r w:rsidDel="00000000" w:rsidR="00000000" w:rsidRPr="00000000">
              <w:rPr>
                <w:b w:val="1"/>
                <w:bCs w:val="1"/>
                <w:rtl w:val="0"/>
              </w:rPr>
              <w:t xml:space="preserve">Manjaws Workplace | Coworking Management Platform</w:t>
            </w:r>
            <w:r w:rsidDel="00000000" w:rsidR="00000000" w:rsidRPr="00000000">
              <w:rPr>
                <w:rtl w:val="0"/>
              </w:rPr>
            </w:r>
          </w:p>
          <w:p w:rsidR="00000000" w:rsidDel="00000000" w:rsidP="00000000" w:rsidRDefault="00000000" w:rsidRPr="00000000" w14:paraId="00000039">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Worked on a web platform using Vite, React, and Supabase.</w:t>
            </w:r>
          </w:p>
          <w:p w:rsidR="00000000" w:rsidDel="00000000" w:rsidP="00000000" w:rsidRDefault="00000000" w:rsidRPr="00000000" w14:paraId="0000003A">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Designed authentication and role-based access for members, staff, and administrators.</w:t>
            </w:r>
          </w:p>
          <w:p w:rsidR="00000000" w:rsidDel="00000000" w:rsidP="00000000" w:rsidRDefault="00000000" w:rsidRPr="00000000" w14:paraId="0000003B">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Worked with booking workflows, data management, dashboards, and application deployment concepts.</w:t>
            </w:r>
          </w:p>
          <w:p w:rsidR="00000000" w:rsidDel="00000000" w:rsidP="00000000" w:rsidRDefault="00000000" w:rsidRPr="00000000" w14:paraId="0000003C">
            <w:pPr>
              <w:spacing w:after="20" w:before="60" w:lineRule="auto"/>
              <w:rPr/>
            </w:pPr>
            <w:r w:rsidDel="00000000" w:rsidR="00000000" w:rsidRPr="00000000">
              <w:rPr>
                <w:b w:val="1"/>
                <w:bCs w:val="1"/>
                <w:rtl w:val="0"/>
              </w:rPr>
              <w:t xml:space="preserve">Cybersecurity Risk Scoring System</w:t>
            </w:r>
            <w:r w:rsidDel="00000000" w:rsidR="00000000" w:rsidRPr="00000000">
              <w:rPr>
                <w:rtl w:val="0"/>
              </w:rPr>
            </w:r>
          </w:p>
          <w:p w:rsidR="00000000" w:rsidDel="00000000" w:rsidP="00000000" w:rsidRDefault="00000000" w:rsidRPr="00000000" w14:paraId="0000003D">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Designed a system for assessing assets, vulnerabilities, misconfigurations, and user security practices.</w:t>
            </w:r>
          </w:p>
          <w:p w:rsidR="00000000" w:rsidDel="00000000" w:rsidP="00000000" w:rsidRDefault="00000000" w:rsidRPr="00000000" w14:paraId="0000003E">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Worked with structured data storage and risk scoring concepts.</w:t>
            </w:r>
          </w:p>
          <w:p w:rsidR="00000000" w:rsidDel="00000000" w:rsidP="00000000" w:rsidRDefault="00000000" w:rsidRPr="00000000" w14:paraId="0000003F">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Developed practical understanding of security assessment, remediation, and access-control requirements.</w:t>
            </w:r>
          </w:p>
          <w:p w:rsidR="00000000" w:rsidDel="00000000" w:rsidP="00000000" w:rsidRDefault="00000000" w:rsidRPr="00000000" w14:paraId="00000040">
            <w:pPr>
              <w:spacing w:after="20" w:before="60" w:lineRule="auto"/>
              <w:rPr/>
            </w:pPr>
            <w:r w:rsidDel="00000000" w:rsidR="00000000" w:rsidRPr="00000000">
              <w:rPr>
                <w:b w:val="1"/>
                <w:bCs w:val="1"/>
                <w:rtl w:val="0"/>
              </w:rPr>
              <w:t xml:space="preserve">AI-Based Phishing Email Detection</w:t>
            </w:r>
            <w:r w:rsidDel="00000000" w:rsidR="00000000" w:rsidRPr="00000000">
              <w:rPr>
                <w:rtl w:val="0"/>
              </w:rPr>
            </w:r>
          </w:p>
          <w:p w:rsidR="00000000" w:rsidDel="00000000" w:rsidP="00000000" w:rsidRDefault="00000000" w:rsidRPr="00000000" w14:paraId="00000041">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Worked on a machine-learning system for classifying phishing email content.</w:t>
            </w:r>
          </w:p>
          <w:p w:rsidR="00000000" w:rsidDel="00000000" w:rsidP="00000000" w:rsidRDefault="00000000" w:rsidRPr="00000000" w14:paraId="00000042">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Applied TF-IDF and classification models while developing experience with technical testing and application integration.</w:t>
            </w:r>
          </w:p>
          <w:p w:rsidR="00000000" w:rsidDel="00000000" w:rsidP="00000000" w:rsidRDefault="00000000" w:rsidRPr="00000000" w14:paraId="00000043">
            <w:pPr>
              <w:spacing w:after="60" w:before="120" w:lineRule="auto"/>
              <w:rPr/>
            </w:pPr>
            <w:r w:rsidDel="00000000" w:rsidR="00000000" w:rsidRPr="00000000">
              <w:rPr>
                <w:b w:val="1"/>
                <w:bCs w:val="1"/>
                <w:color w:val="17365d"/>
                <w:sz w:val="20"/>
                <w:szCs w:val="20"/>
                <w:rtl w:val="0"/>
              </w:rPr>
              <w:t xml:space="preserve">EXPERIENCE</w:t>
            </w:r>
            <w:r w:rsidDel="00000000" w:rsidR="00000000" w:rsidRPr="00000000">
              <w:rPr>
                <w:rtl w:val="0"/>
              </w:rPr>
            </w:r>
          </w:p>
          <w:p w:rsidR="00000000" w:rsidDel="00000000" w:rsidP="00000000" w:rsidRDefault="00000000" w:rsidRPr="00000000" w14:paraId="00000044">
            <w:pPr>
              <w:spacing w:after="20" w:before="60" w:lineRule="auto"/>
              <w:rPr/>
            </w:pPr>
            <w:r w:rsidDel="00000000" w:rsidR="00000000" w:rsidRPr="00000000">
              <w:rPr>
                <w:b w:val="1"/>
                <w:bCs w:val="1"/>
                <w:rtl w:val="0"/>
              </w:rPr>
              <w:t xml:space="preserve">IT Staff | As-Sha'adah Model College, Okeho | 2022</w:t>
            </w:r>
            <w:r w:rsidDel="00000000" w:rsidR="00000000" w:rsidRPr="00000000">
              <w:rPr>
                <w:rtl w:val="0"/>
              </w:rPr>
            </w:r>
          </w:p>
          <w:p w:rsidR="00000000" w:rsidDel="00000000" w:rsidP="00000000" w:rsidRDefault="00000000" w:rsidRPr="00000000" w14:paraId="00000045">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Supported day-to-day computer operations, software updates, troubleshooting, and system maintenance.</w:t>
            </w:r>
          </w:p>
          <w:p w:rsidR="00000000" w:rsidDel="00000000" w:rsidP="00000000" w:rsidRDefault="00000000" w:rsidRPr="00000000" w14:paraId="00000046">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Assisted with network configuration, connectivity, and digital information management.</w:t>
            </w:r>
          </w:p>
          <w:p w:rsidR="00000000" w:rsidDel="00000000" w:rsidP="00000000" w:rsidRDefault="00000000" w:rsidRPr="00000000" w14:paraId="00000047">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Provided technical support to staff and students and resolved routine IT issues.</w:t>
            </w:r>
          </w:p>
          <w:p w:rsidR="00000000" w:rsidDel="00000000" w:rsidP="00000000" w:rsidRDefault="00000000" w:rsidRPr="00000000" w14:paraId="00000048">
            <w:pPr>
              <w:spacing w:after="20" w:before="60" w:lineRule="auto"/>
              <w:rPr/>
            </w:pPr>
            <w:r w:rsidDel="00000000" w:rsidR="00000000" w:rsidRPr="00000000">
              <w:rPr>
                <w:b w:val="1"/>
                <w:bCs w:val="1"/>
                <w:rtl w:val="0"/>
              </w:rPr>
              <w:t xml:space="preserve">IT Intern | Ar-Rahmon Computer Center | 2020 - 2021</w:t>
            </w:r>
            <w:r w:rsidDel="00000000" w:rsidR="00000000" w:rsidRPr="00000000">
              <w:rPr>
                <w:rtl w:val="0"/>
              </w:rPr>
            </w:r>
          </w:p>
          <w:p w:rsidR="00000000" w:rsidDel="00000000" w:rsidP="00000000" w:rsidRDefault="00000000" w:rsidRPr="00000000" w14:paraId="00000049">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Supported computer diagnostics, troubleshooting, maintenance, and basic networking activities.</w:t>
            </w:r>
          </w:p>
          <w:p w:rsidR="00000000" w:rsidDel="00000000" w:rsidP="00000000" w:rsidRDefault="00000000" w:rsidRPr="00000000" w14:paraId="0000004A">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Assisted users with hardware and software issues and supported data-protection practices.</w:t>
            </w:r>
          </w:p>
          <w:p w:rsidR="00000000" w:rsidDel="00000000" w:rsidP="00000000" w:rsidRDefault="00000000" w:rsidRPr="00000000" w14:paraId="0000004B">
            <w:pPr>
              <w:spacing w:after="20" w:before="60" w:lineRule="auto"/>
              <w:rPr/>
            </w:pPr>
            <w:r w:rsidDel="00000000" w:rsidR="00000000" w:rsidRPr="00000000">
              <w:rPr>
                <w:b w:val="1"/>
                <w:bCs w:val="1"/>
                <w:rtl w:val="0"/>
              </w:rPr>
              <w:t xml:space="preserve">Graphic Designer | Freelance | 2020 - Present</w:t>
            </w:r>
            <w:r w:rsidDel="00000000" w:rsidR="00000000" w:rsidRPr="00000000">
              <w:rPr>
                <w:rtl w:val="0"/>
              </w:rPr>
            </w:r>
          </w:p>
          <w:p w:rsidR="00000000" w:rsidDel="00000000" w:rsidP="00000000" w:rsidRDefault="00000000" w:rsidRPr="00000000" w14:paraId="0000004C">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Manage digital projects independently, communicate with clients, organize project files, and deliver work to requirements and deadlines.</w:t>
            </w:r>
          </w:p>
          <w:p w:rsidR="00000000" w:rsidDel="00000000" w:rsidP="00000000" w:rsidRDefault="00000000" w:rsidRPr="00000000" w14:paraId="0000004D">
            <w:pPr>
              <w:spacing w:after="60" w:before="120" w:lineRule="auto"/>
              <w:rPr/>
            </w:pPr>
            <w:r w:rsidDel="00000000" w:rsidR="00000000" w:rsidRPr="00000000">
              <w:rPr>
                <w:b w:val="1"/>
                <w:bCs w:val="1"/>
                <w:color w:val="17365d"/>
                <w:sz w:val="20"/>
                <w:szCs w:val="20"/>
                <w:rtl w:val="0"/>
              </w:rPr>
              <w:t xml:space="preserve">TRAINING &amp; PROFESSIONAL DEVELOPMENT</w:t>
            </w:r>
            <w:r w:rsidDel="00000000" w:rsidR="00000000" w:rsidRPr="00000000">
              <w:rPr>
                <w:rtl w:val="0"/>
              </w:rPr>
            </w:r>
          </w:p>
          <w:p w:rsidR="00000000" w:rsidDel="00000000" w:rsidP="00000000" w:rsidRDefault="00000000" w:rsidRPr="00000000" w14:paraId="0000004E">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Introduction to Linux - The Linux Foundation, completed September 2026.</w:t>
            </w:r>
          </w:p>
          <w:p w:rsidR="00000000" w:rsidDel="00000000" w:rsidP="00000000" w:rsidRDefault="00000000" w:rsidRPr="00000000" w14:paraId="0000004F">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Practical Go programming and software development training through structured learning projects.</w:t>
            </w:r>
          </w:p>
          <w:p w:rsidR="00000000" w:rsidDel="00000000" w:rsidP="00000000" w:rsidRDefault="00000000" w:rsidRPr="00000000" w14:paraId="00000050">
            <w:pPr>
              <w:spacing w:after="26" w:lineRule="auto"/>
              <w:ind w:left="202" w:hanging="144"/>
              <w:rPr/>
            </w:pPr>
            <w:r w:rsidDel="00000000" w:rsidR="00000000" w:rsidRPr="00000000">
              <w:rPr>
                <w:b w:val="1"/>
                <w:bCs w:val="1"/>
                <w:rtl w:val="0"/>
              </w:rPr>
              <w:t xml:space="preserve">• </w:t>
            </w:r>
            <w:r w:rsidDel="00000000" w:rsidR="00000000" w:rsidRPr="00000000">
              <w:rPr>
                <w:rtl w:val="0"/>
              </w:rPr>
              <w:t xml:space="preserve">Ongoing learning in DevOps, cloud computing, Linux, networking, containerization, and automation.</w:t>
            </w:r>
          </w:p>
          <w:p w:rsidR="00000000" w:rsidDel="00000000" w:rsidP="00000000" w:rsidRDefault="00000000" w:rsidRPr="00000000" w14:paraId="00000051">
            <w:pPr>
              <w:spacing w:after="60" w:before="120" w:lineRule="auto"/>
              <w:rPr/>
            </w:pPr>
            <w:r w:rsidDel="00000000" w:rsidR="00000000" w:rsidRPr="00000000">
              <w:rPr>
                <w:b w:val="1"/>
                <w:bCs w:val="1"/>
                <w:color w:val="17365d"/>
                <w:sz w:val="20"/>
                <w:szCs w:val="20"/>
                <w:rtl w:val="0"/>
              </w:rPr>
              <w:t xml:space="preserve">REFERENCES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Available upon request.</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720" w:top="720"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4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jMiqU4+k1ikS0itna+u6nU7Exw==">CgMxLjA4AHIhMWV0ZXNLVGZWV2twai1UcW5kSENMa0xFakVZNUxlT2RX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